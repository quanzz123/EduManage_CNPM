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CA02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Segoe UI Emoji" w:eastAsiaTheme="majorEastAsia" w:hAnsi="Segoe UI Emoji" w:cs="Segoe UI Emoji"/>
          <w:sz w:val="28"/>
          <w:szCs w:val="28"/>
          <w:lang w:val="vi-VN"/>
        </w:rPr>
        <w:t>📝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 ĐỀ KIỂM TRA THỊ GIÁC MÁY TÍNH</w:t>
      </w:r>
    </w:p>
    <w:p w14:paraId="3BE99108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Segoe UI Symbol" w:eastAsiaTheme="majorEastAsia" w:hAnsi="Segoe UI Symbol" w:cs="Segoe UI Symbol"/>
          <w:sz w:val="28"/>
          <w:szCs w:val="28"/>
          <w:lang w:val="vi-VN"/>
        </w:rPr>
        <w:t>⏱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 Thời gian: 60 phút – </w:t>
      </w:r>
      <w:r w:rsidRPr="00CB163B">
        <w:rPr>
          <w:rFonts w:ascii="Segoe UI Emoji" w:eastAsiaTheme="majorEastAsia" w:hAnsi="Segoe UI Emoji" w:cs="Segoe UI Emoji"/>
          <w:sz w:val="28"/>
          <w:szCs w:val="28"/>
          <w:lang w:val="vi-VN"/>
        </w:rPr>
        <w:t>📊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 Tổng điểm: 10 điểm</w:t>
      </w:r>
    </w:p>
    <w:p w14:paraId="0A6DC5BD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688B4ACD">
          <v:rect id="_x0000_i1145" style="width:0;height:1.5pt" o:hralign="center" o:hrstd="t" o:hr="t" fillcolor="#a0a0a0" stroked="f"/>
        </w:pict>
      </w:r>
    </w:p>
    <w:p w14:paraId="3047915E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</w:pPr>
      <w:r w:rsidRPr="00CB163B">
        <w:rPr>
          <w:rFonts w:ascii="Segoe UI Emoji" w:eastAsiaTheme="majorEastAsia" w:hAnsi="Segoe UI Emoji" w:cs="Segoe UI Emoji"/>
          <w:b/>
          <w:bCs/>
          <w:sz w:val="28"/>
          <w:szCs w:val="28"/>
          <w:lang w:val="vi-VN"/>
        </w:rPr>
        <w:t>🔹</w:t>
      </w:r>
      <w:r w:rsidRPr="00CB163B"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  <w:t xml:space="preserve"> ĐỀ 03</w:t>
      </w:r>
    </w:p>
    <w:p w14:paraId="44A09558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1 (3 điểm): Đọc ảnh màu và thực hiện các yêu cầu sau:</w:t>
      </w:r>
    </w:p>
    <w:p w14:paraId="5F8E34C6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a. In ra chiều cao, chiều rộng và số kênh màu của ảnh.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b. In giá trị màu của ảnh tại điểm có tọa độ (x, y) nhập từ bàn phím.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c. Thay đổi độ sáng của ảnh với hệ số nhập từ bàn phím và lưu ảnh kết quả. (1.0 điểm)</w:t>
      </w:r>
    </w:p>
    <w:p w14:paraId="6D8B67AB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42C18279">
          <v:rect id="_x0000_i1146" style="width:0;height:1.5pt" o:hralign="center" o:hrstd="t" o:hr="t" fillcolor="#a0a0a0" stroked="f"/>
        </w:pict>
      </w:r>
    </w:p>
    <w:p w14:paraId="1814FFDD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2 (2 điểm):</w:t>
      </w:r>
    </w:p>
    <w:p w14:paraId="78A874C2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Đọc ảnh màu và thực hiện các yêu cầu sau:</w:t>
      </w:r>
    </w:p>
    <w:p w14:paraId="71942E82" w14:textId="77777777" w:rsidR="00CB163B" w:rsidRPr="00CB163B" w:rsidRDefault="00CB163B" w:rsidP="00CB163B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Tạo trackbar để chọn kích thước kernel. (1.0 điểm)</w:t>
      </w:r>
    </w:p>
    <w:p w14:paraId="5CC93121" w14:textId="77777777" w:rsidR="00CB163B" w:rsidRPr="00CB163B" w:rsidRDefault="00CB163B" w:rsidP="00CB163B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Lọc ảnh bằng bộ lọc Gaussian với kernel lấy từ trackbar. (1.0 điểm)</w:t>
      </w:r>
    </w:p>
    <w:p w14:paraId="2D6E9B3A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14B73A4B">
          <v:rect id="_x0000_i1147" style="width:0;height:1.5pt" o:hralign="center" o:hrstd="t" o:hr="t" fillcolor="#a0a0a0" stroked="f"/>
        </w:pict>
      </w:r>
    </w:p>
    <w:p w14:paraId="0745CA8E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3 (3 điểm):</w:t>
      </w:r>
    </w:p>
    <w:p w14:paraId="1B784BD5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Đọc ảnh màu và thực hiện các yêu cầu sau:</w:t>
      </w:r>
    </w:p>
    <w:p w14:paraId="7101DE3A" w14:textId="77777777" w:rsidR="00CB163B" w:rsidRPr="00CB163B" w:rsidRDefault="00CB163B" w:rsidP="00CB163B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Chuyển ảnh sang ảnh xám. (0.5 điểm)</w:t>
      </w:r>
    </w:p>
    <w:p w14:paraId="6FB74B95" w14:textId="77777777" w:rsidR="00CB163B" w:rsidRPr="00CB163B" w:rsidRDefault="00CB163B" w:rsidP="00CB163B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Phân ngưỡng ảnh bằng phương pháp nhị phân. (1.0 điểm)</w:t>
      </w:r>
    </w:p>
    <w:p w14:paraId="65DB7E59" w14:textId="77777777" w:rsidR="00CB163B" w:rsidRPr="00CB163B" w:rsidRDefault="00CB163B" w:rsidP="00CB163B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Tách biên ảnh bằng toán tử Sobel. (1.0 điểm)</w:t>
      </w:r>
    </w:p>
    <w:p w14:paraId="308B19D7" w14:textId="77777777" w:rsidR="00CB163B" w:rsidRPr="00CB163B" w:rsidRDefault="00CB163B" w:rsidP="00CB163B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Hiển thị ảnh gốc và các ảnh kết quả bằng matplotlib. (0.5 điểm)</w:t>
      </w:r>
    </w:p>
    <w:p w14:paraId="636B0A18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54441D05">
          <v:rect id="_x0000_i1148" style="width:0;height:1.5pt" o:hralign="center" o:hrstd="t" o:hr="t" fillcolor="#a0a0a0" stroked="f"/>
        </w:pict>
      </w:r>
    </w:p>
    <w:p w14:paraId="1C6F3561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4 (2 điểm):</w:t>
      </w:r>
    </w:p>
    <w:p w14:paraId="715F8AF9" w14:textId="77777777" w:rsidR="00CB163B" w:rsidRPr="00CB163B" w:rsidRDefault="00CB163B" w:rsidP="00CB163B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lastRenderedPageBreak/>
        <w:t>Đọc video từ file và hiển thị video. (1.0 điểm)</w:t>
      </w:r>
    </w:p>
    <w:p w14:paraId="79637042" w14:textId="77777777" w:rsidR="00CB163B" w:rsidRPr="00CB163B" w:rsidRDefault="00CB163B" w:rsidP="00CB163B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Khi nhấn phím s, lưu một frame từ video ra file ảnh. (1.0 điểm)</w:t>
      </w:r>
    </w:p>
    <w:p w14:paraId="76D69347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541A377C">
          <v:rect id="_x0000_i1149" style="width:0;height:1.5pt" o:hralign="center" o:hrstd="t" o:hr="t" fillcolor="#a0a0a0" stroked="f"/>
        </w:pict>
      </w:r>
    </w:p>
    <w:p w14:paraId="20DCFC03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</w:pPr>
      <w:r w:rsidRPr="00CB163B">
        <w:rPr>
          <w:rFonts w:ascii="Segoe UI Emoji" w:eastAsiaTheme="majorEastAsia" w:hAnsi="Segoe UI Emoji" w:cs="Segoe UI Emoji"/>
          <w:b/>
          <w:bCs/>
          <w:sz w:val="28"/>
          <w:szCs w:val="28"/>
          <w:lang w:val="vi-VN"/>
        </w:rPr>
        <w:t>🔹</w:t>
      </w:r>
      <w:r w:rsidRPr="00CB163B"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  <w:t xml:space="preserve"> ĐỀ 04</w:t>
      </w:r>
    </w:p>
    <w:p w14:paraId="58BCC43F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1 (3 điểm):</w:t>
      </w:r>
    </w:p>
    <w:p w14:paraId="5CC197D3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Đọc ảnh màu và thực hiện các yêu cầu sau: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a. In kích thước ảnh vừa đọc.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b. Cắt một vùng ảnh theo tọa độ nhập từ bàn phím.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c. Lưu ảnh sau khi cắt. (1.0 điểm)</w:t>
      </w:r>
    </w:p>
    <w:p w14:paraId="09EA6BEC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0CCF74C1">
          <v:rect id="_x0000_i1150" style="width:0;height:1.5pt" o:hralign="center" o:hrstd="t" o:hr="t" fillcolor="#a0a0a0" stroked="f"/>
        </w:pict>
      </w:r>
    </w:p>
    <w:p w14:paraId="013AF04A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2 (2 điểm):</w:t>
      </w:r>
    </w:p>
    <w:p w14:paraId="4D20F929" w14:textId="77777777" w:rsidR="00CB163B" w:rsidRPr="00CB163B" w:rsidRDefault="00CB163B" w:rsidP="00CB163B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Tạo trackbar để điều chỉnh giá trị dx, dy. (1.0 điểm)</w:t>
      </w:r>
    </w:p>
    <w:p w14:paraId="05036F2B" w14:textId="77777777" w:rsidR="00CB163B" w:rsidRPr="00CB163B" w:rsidRDefault="00CB163B" w:rsidP="00CB163B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Dịch chuyển ảnh theo dx, dy lấy từ trackbar. (1.0 điểm)</w:t>
      </w:r>
    </w:p>
    <w:p w14:paraId="6FCC7852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0DBEC863">
          <v:rect id="_x0000_i1151" style="width:0;height:1.5pt" o:hralign="center" o:hrstd="t" o:hr="t" fillcolor="#a0a0a0" stroked="f"/>
        </w:pict>
      </w:r>
    </w:p>
    <w:p w14:paraId="1230C85E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3 (3 điểm):</w:t>
      </w:r>
    </w:p>
    <w:p w14:paraId="74838B3F" w14:textId="77777777" w:rsidR="00CB163B" w:rsidRPr="00CB163B" w:rsidRDefault="00CB163B" w:rsidP="00CB163B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Khử nhiễu ảnh bằng bộ lọc trung vị. (1.0 điểm)</w:t>
      </w:r>
    </w:p>
    <w:p w14:paraId="7581EC90" w14:textId="77777777" w:rsidR="00CB163B" w:rsidRPr="00CB163B" w:rsidRDefault="00CB163B" w:rsidP="00CB163B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Phân ngưỡng ảnh bằng phương pháp thích nghi. (1.0 điểm)</w:t>
      </w:r>
    </w:p>
    <w:p w14:paraId="145D5A1C" w14:textId="77777777" w:rsidR="00CB163B" w:rsidRPr="00CB163B" w:rsidRDefault="00CB163B" w:rsidP="00CB163B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Tách biên ảnh bằng Laplacian. (0.5 điểm)</w:t>
      </w:r>
    </w:p>
    <w:p w14:paraId="5C569925" w14:textId="77777777" w:rsidR="00CB163B" w:rsidRPr="00CB163B" w:rsidRDefault="00CB163B" w:rsidP="00CB163B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Hiển thị kết quả trên matplotlib. (0.5 điểm)</w:t>
      </w:r>
    </w:p>
    <w:p w14:paraId="013E0A65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6B1A4140">
          <v:rect id="_x0000_i1152" style="width:0;height:1.5pt" o:hralign="center" o:hrstd="t" o:hr="t" fillcolor="#a0a0a0" stroked="f"/>
        </w:pict>
      </w:r>
    </w:p>
    <w:p w14:paraId="44217206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4 (2 điểm):</w:t>
      </w:r>
    </w:p>
    <w:p w14:paraId="522025E6" w14:textId="77777777" w:rsidR="00CB163B" w:rsidRPr="00CB163B" w:rsidRDefault="00CB163B" w:rsidP="00CB163B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Đọc video từ file. (1.0 điểm)</w:t>
      </w:r>
    </w:p>
    <w:p w14:paraId="365AC611" w14:textId="77777777" w:rsidR="00CB163B" w:rsidRPr="00CB163B" w:rsidRDefault="00CB163B" w:rsidP="00CB163B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Hiển thị video dưới dạng ảnh xám. (1.0 điểm)</w:t>
      </w:r>
    </w:p>
    <w:p w14:paraId="536D4807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6946126F">
          <v:rect id="_x0000_i1153" style="width:0;height:1.5pt" o:hralign="center" o:hrstd="t" o:hr="t" fillcolor="#a0a0a0" stroked="f"/>
        </w:pict>
      </w:r>
    </w:p>
    <w:p w14:paraId="227103D2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</w:pPr>
      <w:r w:rsidRPr="00CB163B">
        <w:rPr>
          <w:rFonts w:ascii="Segoe UI Emoji" w:eastAsiaTheme="majorEastAsia" w:hAnsi="Segoe UI Emoji" w:cs="Segoe UI Emoji"/>
          <w:b/>
          <w:bCs/>
          <w:sz w:val="28"/>
          <w:szCs w:val="28"/>
          <w:lang w:val="vi-VN"/>
        </w:rPr>
        <w:lastRenderedPageBreak/>
        <w:t>🔹</w:t>
      </w:r>
      <w:r w:rsidRPr="00CB163B"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  <w:t xml:space="preserve"> ĐỀ 05</w:t>
      </w:r>
    </w:p>
    <w:p w14:paraId="64AC4982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1 (3 điểm):</w:t>
      </w:r>
    </w:p>
    <w:p w14:paraId="408CDF3C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Đọc ảnh màu và thực hiện: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a. In kích thước ảnh.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b. Tạo ảnh âm bản từ ảnh gốc.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c. Lưu ảnh âm bản ra file. (1.0 điểm)</w:t>
      </w:r>
    </w:p>
    <w:p w14:paraId="775CE6EC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403E129A">
          <v:rect id="_x0000_i1154" style="width:0;height:1.5pt" o:hralign="center" o:hrstd="t" o:hr="t" fillcolor="#a0a0a0" stroked="f"/>
        </w:pict>
      </w:r>
    </w:p>
    <w:p w14:paraId="4213DBAD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2 (2 điểm):</w:t>
      </w:r>
    </w:p>
    <w:p w14:paraId="0EDF6414" w14:textId="77777777" w:rsidR="00CB163B" w:rsidRPr="00CB163B" w:rsidRDefault="00CB163B" w:rsidP="00CB163B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Tạo trackbar để điều chỉnh kích thước mặt nạ lọc. (1.0 điểm)</w:t>
      </w:r>
    </w:p>
    <w:p w14:paraId="2B0EF9C8" w14:textId="77777777" w:rsidR="00CB163B" w:rsidRPr="00CB163B" w:rsidRDefault="00CB163B" w:rsidP="00CB163B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Lọc ảnh bằng bộ lọc trung bình. (1.0 điểm)</w:t>
      </w:r>
    </w:p>
    <w:p w14:paraId="78912F11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285C7577">
          <v:rect id="_x0000_i1155" style="width:0;height:1.5pt" o:hralign="center" o:hrstd="t" o:hr="t" fillcolor="#a0a0a0" stroked="f"/>
        </w:pict>
      </w:r>
    </w:p>
    <w:p w14:paraId="74C78EF7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3 (3 điểm):</w:t>
      </w:r>
    </w:p>
    <w:p w14:paraId="26C49A3C" w14:textId="77777777" w:rsidR="00CB163B" w:rsidRPr="00CB163B" w:rsidRDefault="00CB163B" w:rsidP="00CB163B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Chuyển ảnh sang ảnh xám. (0.5 điểm)</w:t>
      </w:r>
    </w:p>
    <w:p w14:paraId="5F5DB70D" w14:textId="77777777" w:rsidR="00CB163B" w:rsidRPr="00CB163B" w:rsidRDefault="00CB163B" w:rsidP="00CB163B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Phân ngưỡng ảnh bằng thuật toán Otsu. (1.0 điểm)</w:t>
      </w:r>
    </w:p>
    <w:p w14:paraId="294463F6" w14:textId="77777777" w:rsidR="00CB163B" w:rsidRPr="00CB163B" w:rsidRDefault="00CB163B" w:rsidP="00CB163B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Tách biên ảnh bằng Canny. (1.0 điểm)</w:t>
      </w:r>
    </w:p>
    <w:p w14:paraId="3FBB9FF8" w14:textId="77777777" w:rsidR="00CB163B" w:rsidRPr="00CB163B" w:rsidRDefault="00CB163B" w:rsidP="00CB163B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Hiển thị các ảnh bằng matplotlib. (0.5 điểm)</w:t>
      </w:r>
    </w:p>
    <w:p w14:paraId="1BF4D180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7E130FB2">
          <v:rect id="_x0000_i1156" style="width:0;height:1.5pt" o:hralign="center" o:hrstd="t" o:hr="t" fillcolor="#a0a0a0" stroked="f"/>
        </w:pict>
      </w:r>
    </w:p>
    <w:p w14:paraId="1A15DE44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4 (2 điểm):</w:t>
      </w:r>
    </w:p>
    <w:p w14:paraId="53FC841C" w14:textId="77777777" w:rsidR="00CB163B" w:rsidRPr="00CB163B" w:rsidRDefault="00CB163B" w:rsidP="00CB163B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Đọc video và in ra FPS của video. (1.0 điểm)</w:t>
      </w:r>
    </w:p>
    <w:p w14:paraId="196502DC" w14:textId="77777777" w:rsidR="00CB163B" w:rsidRPr="00CB163B" w:rsidRDefault="00CB163B" w:rsidP="00CB163B">
      <w:pPr>
        <w:numPr>
          <w:ilvl w:val="0"/>
          <w:numId w:val="18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Thoát chương trình khi nhấn phím ESC. (1.0 điểm)</w:t>
      </w:r>
    </w:p>
    <w:p w14:paraId="532B7FD9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3C4E2C15">
          <v:rect id="_x0000_i1157" style="width:0;height:1.5pt" o:hralign="center" o:hrstd="t" o:hr="t" fillcolor="#a0a0a0" stroked="f"/>
        </w:pict>
      </w:r>
    </w:p>
    <w:p w14:paraId="46D47E13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Segoe UI Emoji" w:eastAsiaTheme="majorEastAsia" w:hAnsi="Segoe UI Emoji" w:cs="Segoe UI Emoji"/>
          <w:sz w:val="28"/>
          <w:szCs w:val="28"/>
          <w:lang w:val="vi-VN"/>
        </w:rPr>
        <w:t>🔹</w:t>
      </w:r>
      <w:r w:rsidRPr="00CB163B"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  <w:t xml:space="preserve"> ĐỀ 06</w:t>
      </w:r>
    </w:p>
    <w:p w14:paraId="60F57B5D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1 (3 điểm):</w:t>
      </w:r>
    </w:p>
    <w:p w14:paraId="448A7E2B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lastRenderedPageBreak/>
        <w:t>Đọc ảnh màu và thực hiện: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a. In kích thước ảnh.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b. Xoay ảnh một góc nhập từ bàn phím.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c. Lưu ảnh sau khi xoay. (1.0 điểm)</w:t>
      </w:r>
    </w:p>
    <w:p w14:paraId="10171A3B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1DFDE464">
          <v:rect id="_x0000_i1158" style="width:0;height:1.5pt" o:hralign="center" o:hrstd="t" o:hr="t" fillcolor="#a0a0a0" stroked="f"/>
        </w:pict>
      </w:r>
    </w:p>
    <w:p w14:paraId="6155FE68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2 (2 điểm):</w:t>
      </w:r>
    </w:p>
    <w:p w14:paraId="3B0DC5BB" w14:textId="77777777" w:rsidR="00CB163B" w:rsidRPr="00CB163B" w:rsidRDefault="00CB163B" w:rsidP="00CB163B">
      <w:pPr>
        <w:numPr>
          <w:ilvl w:val="0"/>
          <w:numId w:val="19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Tạo trackbar điều chỉnh độ tương phản. (1.0 điểm)</w:t>
      </w:r>
    </w:p>
    <w:p w14:paraId="1A676AA2" w14:textId="77777777" w:rsidR="00CB163B" w:rsidRPr="00CB163B" w:rsidRDefault="00CB163B" w:rsidP="00CB163B">
      <w:pPr>
        <w:numPr>
          <w:ilvl w:val="0"/>
          <w:numId w:val="19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Áp dụng độ tương phản lên ảnh. (1.0 điểm)</w:t>
      </w:r>
    </w:p>
    <w:p w14:paraId="0C727836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302FA419">
          <v:rect id="_x0000_i1159" style="width:0;height:1.5pt" o:hralign="center" o:hrstd="t" o:hr="t" fillcolor="#a0a0a0" stroked="f"/>
        </w:pict>
      </w:r>
    </w:p>
    <w:p w14:paraId="1E7A5B4E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3 (3 điểm):</w:t>
      </w:r>
    </w:p>
    <w:p w14:paraId="570D6ED7" w14:textId="77777777" w:rsidR="00CB163B" w:rsidRPr="00CB163B" w:rsidRDefault="00CB163B" w:rsidP="00CB163B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Khử nhiễu ảnh bằng Gaussian Blur. (1.0 điểm)</w:t>
      </w:r>
    </w:p>
    <w:p w14:paraId="39620E17" w14:textId="77777777" w:rsidR="00CB163B" w:rsidRPr="00CB163B" w:rsidRDefault="00CB163B" w:rsidP="00CB163B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Phân ngưỡng nhị phân. (1.0 điểm)</w:t>
      </w:r>
    </w:p>
    <w:p w14:paraId="01C355FC" w14:textId="77777777" w:rsidR="00CB163B" w:rsidRPr="00CB163B" w:rsidRDefault="00CB163B" w:rsidP="00CB163B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Tìm và vẽ contour lên ảnh gốc. (0.5 điểm)</w:t>
      </w:r>
    </w:p>
    <w:p w14:paraId="3DC65EEB" w14:textId="77777777" w:rsidR="00CB163B" w:rsidRPr="00CB163B" w:rsidRDefault="00CB163B" w:rsidP="00CB163B">
      <w:pPr>
        <w:numPr>
          <w:ilvl w:val="0"/>
          <w:numId w:val="20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Hiển thị kết quả. (0.5 điểm)</w:t>
      </w:r>
    </w:p>
    <w:p w14:paraId="7E3423F4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2EB72FC5">
          <v:rect id="_x0000_i1160" style="width:0;height:1.5pt" o:hralign="center" o:hrstd="t" o:hr="t" fillcolor="#a0a0a0" stroked="f"/>
        </w:pict>
      </w:r>
    </w:p>
    <w:p w14:paraId="31543C88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4 (2 điểm):</w:t>
      </w:r>
    </w:p>
    <w:p w14:paraId="07A2EEAC" w14:textId="77777777" w:rsidR="00CB163B" w:rsidRPr="00CB163B" w:rsidRDefault="00CB163B" w:rsidP="00CB163B">
      <w:pPr>
        <w:numPr>
          <w:ilvl w:val="0"/>
          <w:numId w:val="21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Đọc video, nhấn phím c để chụp ảnh từ video. (1.0 điểm)</w:t>
      </w:r>
    </w:p>
    <w:p w14:paraId="10AAF7FB" w14:textId="77777777" w:rsidR="00CB163B" w:rsidRPr="00CB163B" w:rsidRDefault="00CB163B" w:rsidP="00CB163B">
      <w:pPr>
        <w:numPr>
          <w:ilvl w:val="0"/>
          <w:numId w:val="21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Thực hiện phép erosion với ảnh vừa chụp. (1.0 điểm)</w:t>
      </w:r>
    </w:p>
    <w:p w14:paraId="09F81434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44B0667E">
          <v:rect id="_x0000_i1161" style="width:0;height:1.5pt" o:hralign="center" o:hrstd="t" o:hr="t" fillcolor="#a0a0a0" stroked="f"/>
        </w:pict>
      </w:r>
    </w:p>
    <w:p w14:paraId="0D2BD554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</w:pPr>
      <w:r w:rsidRPr="00CB163B">
        <w:rPr>
          <w:rFonts w:ascii="Segoe UI Emoji" w:eastAsiaTheme="majorEastAsia" w:hAnsi="Segoe UI Emoji" w:cs="Segoe UI Emoji"/>
          <w:b/>
          <w:bCs/>
          <w:sz w:val="28"/>
          <w:szCs w:val="28"/>
          <w:lang w:val="vi-VN"/>
        </w:rPr>
        <w:t>🔹</w:t>
      </w:r>
      <w:r w:rsidRPr="00CB163B"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  <w:t xml:space="preserve"> ĐỀ 07</w:t>
      </w:r>
    </w:p>
    <w:p w14:paraId="65A3A119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1 (3 điểm):</w:t>
      </w:r>
    </w:p>
    <w:p w14:paraId="51683504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Đọc ảnh màu và thực hiện: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a. In kích thước ảnh.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b. Thay đổi kích thước ảnh theo tỷ lệ nhập từ bàn phím. (1.0 điểm)</w:t>
      </w: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br/>
        <w:t>c. Lưu ảnh kết quả. (1.0 điểm)</w:t>
      </w:r>
    </w:p>
    <w:p w14:paraId="25C6BABD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lastRenderedPageBreak/>
        <w:pict w14:anchorId="3E58C604">
          <v:rect id="_x0000_i1162" style="width:0;height:1.5pt" o:hralign="center" o:hrstd="t" o:hr="t" fillcolor="#a0a0a0" stroked="f"/>
        </w:pict>
      </w:r>
    </w:p>
    <w:p w14:paraId="53F6A7CC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2 (2 điểm):</w:t>
      </w:r>
    </w:p>
    <w:p w14:paraId="38900D5C" w14:textId="77777777" w:rsidR="00CB163B" w:rsidRPr="00CB163B" w:rsidRDefault="00CB163B" w:rsidP="00CB163B">
      <w:pPr>
        <w:numPr>
          <w:ilvl w:val="0"/>
          <w:numId w:val="22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Tạo trackbar điều chỉnh kích thước kernel. (1.0 điểm)</w:t>
      </w:r>
    </w:p>
    <w:p w14:paraId="095D4A82" w14:textId="77777777" w:rsidR="00CB163B" w:rsidRPr="00CB163B" w:rsidRDefault="00CB163B" w:rsidP="00CB163B">
      <w:pPr>
        <w:numPr>
          <w:ilvl w:val="0"/>
          <w:numId w:val="22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Lọc ảnh bằng bộ lọc song phương. (1.0 điểm)</w:t>
      </w:r>
    </w:p>
    <w:p w14:paraId="5B0006A9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6EB163EA">
          <v:rect id="_x0000_i1163" style="width:0;height:1.5pt" o:hralign="center" o:hrstd="t" o:hr="t" fillcolor="#a0a0a0" stroked="f"/>
        </w:pict>
      </w:r>
    </w:p>
    <w:p w14:paraId="2B0C6C65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3 (3 điểm):</w:t>
      </w:r>
    </w:p>
    <w:p w14:paraId="16A720DB" w14:textId="77777777" w:rsidR="00CB163B" w:rsidRPr="00CB163B" w:rsidRDefault="00CB163B" w:rsidP="00CB163B">
      <w:pPr>
        <w:numPr>
          <w:ilvl w:val="0"/>
          <w:numId w:val="23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Chuyển ảnh sang ảnh xám. (0.5 điểm)</w:t>
      </w:r>
    </w:p>
    <w:p w14:paraId="24A433F2" w14:textId="77777777" w:rsidR="00CB163B" w:rsidRPr="00CB163B" w:rsidRDefault="00CB163B" w:rsidP="00CB163B">
      <w:pPr>
        <w:numPr>
          <w:ilvl w:val="0"/>
          <w:numId w:val="23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Phân ngưỡng thích nghi. (1.0 điểm)</w:t>
      </w:r>
    </w:p>
    <w:p w14:paraId="4A69A235" w14:textId="77777777" w:rsidR="00CB163B" w:rsidRPr="00CB163B" w:rsidRDefault="00CB163B" w:rsidP="00CB163B">
      <w:pPr>
        <w:numPr>
          <w:ilvl w:val="0"/>
          <w:numId w:val="23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Tách biên ảnh bằng Sobel. (1.0 điểm)</w:t>
      </w:r>
    </w:p>
    <w:p w14:paraId="5180962E" w14:textId="77777777" w:rsidR="00CB163B" w:rsidRPr="00CB163B" w:rsidRDefault="00CB163B" w:rsidP="00CB163B">
      <w:pPr>
        <w:numPr>
          <w:ilvl w:val="0"/>
          <w:numId w:val="23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Hiển thị ảnh kết quả. (0.5 điểm)</w:t>
      </w:r>
    </w:p>
    <w:p w14:paraId="4D0E5520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pict w14:anchorId="2652E765">
          <v:rect id="_x0000_i1164" style="width:0;height:1.5pt" o:hralign="center" o:hrstd="t" o:hr="t" fillcolor="#a0a0a0" stroked="f"/>
        </w:pict>
      </w:r>
    </w:p>
    <w:p w14:paraId="39E4947A" w14:textId="77777777" w:rsidR="00CB163B" w:rsidRPr="00CB163B" w:rsidRDefault="00CB163B" w:rsidP="00CB163B">
      <w:p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Câu 4 (2 điểm):</w:t>
      </w:r>
    </w:p>
    <w:p w14:paraId="1120DCB9" w14:textId="77777777" w:rsidR="00CB163B" w:rsidRPr="00CB163B" w:rsidRDefault="00CB163B" w:rsidP="00CB163B">
      <w:pPr>
        <w:numPr>
          <w:ilvl w:val="0"/>
          <w:numId w:val="24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Đọc video từ file. (1.0 điểm)</w:t>
      </w:r>
    </w:p>
    <w:p w14:paraId="34C054DD" w14:textId="77777777" w:rsidR="00CB163B" w:rsidRPr="00CB163B" w:rsidRDefault="00CB163B" w:rsidP="00CB163B">
      <w:pPr>
        <w:numPr>
          <w:ilvl w:val="0"/>
          <w:numId w:val="24"/>
        </w:numPr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B163B">
        <w:rPr>
          <w:rFonts w:ascii="Times New Roman" w:eastAsiaTheme="majorEastAsia" w:hAnsi="Times New Roman" w:cs="Times New Roman"/>
          <w:sz w:val="28"/>
          <w:szCs w:val="28"/>
          <w:lang w:val="vi-VN"/>
        </w:rPr>
        <w:t>Lưu một frame khi nhấn phím x. (1.0 điểm)</w:t>
      </w:r>
    </w:p>
    <w:p w14:paraId="28ABA4D6" w14:textId="4A8EEF9E" w:rsidR="0076000D" w:rsidRPr="00CB163B" w:rsidRDefault="0076000D" w:rsidP="00CB163B">
      <w:pPr>
        <w:rPr>
          <w:rFonts w:ascii="Times New Roman" w:hAnsi="Times New Roman" w:cs="Times New Roman"/>
          <w:sz w:val="28"/>
          <w:szCs w:val="28"/>
        </w:rPr>
      </w:pPr>
    </w:p>
    <w:sectPr w:rsidR="0076000D" w:rsidRPr="00CB16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013B8"/>
    <w:multiLevelType w:val="multilevel"/>
    <w:tmpl w:val="7AE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83F30"/>
    <w:multiLevelType w:val="multilevel"/>
    <w:tmpl w:val="B9E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D5E07"/>
    <w:multiLevelType w:val="multilevel"/>
    <w:tmpl w:val="F4C2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B5A77"/>
    <w:multiLevelType w:val="multilevel"/>
    <w:tmpl w:val="C31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41098"/>
    <w:multiLevelType w:val="multilevel"/>
    <w:tmpl w:val="A518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81653"/>
    <w:multiLevelType w:val="multilevel"/>
    <w:tmpl w:val="38B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27AE9"/>
    <w:multiLevelType w:val="multilevel"/>
    <w:tmpl w:val="0AA8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D0AFA"/>
    <w:multiLevelType w:val="multilevel"/>
    <w:tmpl w:val="7A78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15380"/>
    <w:multiLevelType w:val="multilevel"/>
    <w:tmpl w:val="58A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8379E"/>
    <w:multiLevelType w:val="multilevel"/>
    <w:tmpl w:val="E82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B42BF"/>
    <w:multiLevelType w:val="multilevel"/>
    <w:tmpl w:val="9F4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56585"/>
    <w:multiLevelType w:val="multilevel"/>
    <w:tmpl w:val="EEA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D5164"/>
    <w:multiLevelType w:val="multilevel"/>
    <w:tmpl w:val="4DB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D3B10"/>
    <w:multiLevelType w:val="multilevel"/>
    <w:tmpl w:val="3356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D6224"/>
    <w:multiLevelType w:val="multilevel"/>
    <w:tmpl w:val="ADD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985655">
    <w:abstractNumId w:val="8"/>
  </w:num>
  <w:num w:numId="2" w16cid:durableId="1072043884">
    <w:abstractNumId w:val="6"/>
  </w:num>
  <w:num w:numId="3" w16cid:durableId="763495891">
    <w:abstractNumId w:val="5"/>
  </w:num>
  <w:num w:numId="4" w16cid:durableId="1277718130">
    <w:abstractNumId w:val="4"/>
  </w:num>
  <w:num w:numId="5" w16cid:durableId="152263048">
    <w:abstractNumId w:val="7"/>
  </w:num>
  <w:num w:numId="6" w16cid:durableId="1084378632">
    <w:abstractNumId w:val="3"/>
  </w:num>
  <w:num w:numId="7" w16cid:durableId="1623418931">
    <w:abstractNumId w:val="2"/>
  </w:num>
  <w:num w:numId="8" w16cid:durableId="1354646211">
    <w:abstractNumId w:val="1"/>
  </w:num>
  <w:num w:numId="9" w16cid:durableId="2114781289">
    <w:abstractNumId w:val="0"/>
  </w:num>
  <w:num w:numId="10" w16cid:durableId="1581866169">
    <w:abstractNumId w:val="22"/>
  </w:num>
  <w:num w:numId="11" w16cid:durableId="47539183">
    <w:abstractNumId w:val="23"/>
  </w:num>
  <w:num w:numId="12" w16cid:durableId="1024014117">
    <w:abstractNumId w:val="9"/>
  </w:num>
  <w:num w:numId="13" w16cid:durableId="1513111376">
    <w:abstractNumId w:val="16"/>
  </w:num>
  <w:num w:numId="14" w16cid:durableId="981958163">
    <w:abstractNumId w:val="14"/>
  </w:num>
  <w:num w:numId="15" w16cid:durableId="1011419916">
    <w:abstractNumId w:val="19"/>
  </w:num>
  <w:num w:numId="16" w16cid:durableId="1493448400">
    <w:abstractNumId w:val="21"/>
  </w:num>
  <w:num w:numId="17" w16cid:durableId="201020065">
    <w:abstractNumId w:val="13"/>
  </w:num>
  <w:num w:numId="18" w16cid:durableId="2121948029">
    <w:abstractNumId w:val="17"/>
  </w:num>
  <w:num w:numId="19" w16cid:durableId="444273480">
    <w:abstractNumId w:val="10"/>
  </w:num>
  <w:num w:numId="20" w16cid:durableId="447814858">
    <w:abstractNumId w:val="20"/>
  </w:num>
  <w:num w:numId="21" w16cid:durableId="1958636219">
    <w:abstractNumId w:val="15"/>
  </w:num>
  <w:num w:numId="22" w16cid:durableId="244532602">
    <w:abstractNumId w:val="18"/>
  </w:num>
  <w:num w:numId="23" w16cid:durableId="618924079">
    <w:abstractNumId w:val="12"/>
  </w:num>
  <w:num w:numId="24" w16cid:durableId="10945218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00D"/>
    <w:rsid w:val="00AA1D8D"/>
    <w:rsid w:val="00B47730"/>
    <w:rsid w:val="00CB0664"/>
    <w:rsid w:val="00CB163B"/>
    <w:rsid w:val="00F71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98B9C4"/>
  <w14:defaultImageDpi w14:val="300"/>
  <w15:docId w15:val="{B9FF9E6D-885E-40F1-B26E-806C4F59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HỒNG QUÂN</cp:lastModifiedBy>
  <cp:revision>2</cp:revision>
  <dcterms:created xsi:type="dcterms:W3CDTF">2013-12-23T23:15:00Z</dcterms:created>
  <dcterms:modified xsi:type="dcterms:W3CDTF">2025-12-27T07:29:00Z</dcterms:modified>
  <cp:category/>
</cp:coreProperties>
</file>